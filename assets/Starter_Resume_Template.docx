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E3E8" w14:textId="77777777" w:rsidR="00B71A66" w:rsidRPr="00B71A66" w:rsidRDefault="00B71A66" w:rsidP="00B71A66">
      <w:pPr>
        <w:jc w:val="center"/>
        <w:rPr>
          <w:b/>
          <w:bCs/>
        </w:rPr>
      </w:pPr>
      <w:r>
        <w:rPr>
          <w:b/>
          <w:sz w:val="40"/>
        </w:rPr>
        <w:t>Rafael Hernandez</w:t>
      </w:r>
      <w:r>
        <w:rPr>
          <w:b/>
          <w:sz w:val="40"/>
        </w:rPr>
        <w:br/>
      </w:r>
      <w:r>
        <w:t>Yakima, WA</w:t>
      </w:r>
      <w:r>
        <w:br/>
        <w:t>RHernandez6@student.fullsail.edu | (509) 930-4756</w:t>
      </w:r>
      <w:r>
        <w:br/>
        <w:t>GitHub: https://github.com/</w:t>
      </w:r>
      <w:r w:rsidRPr="00B71A66">
        <w:t>rafaelhernandez1207-art</w:t>
      </w:r>
    </w:p>
    <w:p w14:paraId="1B442E00" w14:textId="77777777" w:rsidR="00B71A66" w:rsidRPr="00B71A66" w:rsidRDefault="00B71A66" w:rsidP="00B71A66">
      <w:pPr>
        <w:jc w:val="center"/>
        <w:rPr>
          <w:vanish/>
        </w:rPr>
      </w:pPr>
      <w:r w:rsidRPr="00B71A66">
        <w:rPr>
          <w:vanish/>
        </w:rPr>
        <w:t>Top of Form</w:t>
      </w:r>
    </w:p>
    <w:p w14:paraId="21A56D00" w14:textId="77777777" w:rsidR="00B71A66" w:rsidRPr="00B71A66" w:rsidRDefault="00B71A66" w:rsidP="00B71A66">
      <w:pPr>
        <w:jc w:val="center"/>
        <w:rPr>
          <w:vanish/>
        </w:rPr>
      </w:pPr>
      <w:r w:rsidRPr="00B71A66">
        <w:rPr>
          <w:vanish/>
        </w:rPr>
        <w:t>Bottom of Form</w:t>
      </w:r>
    </w:p>
    <w:p w14:paraId="191646BC" w14:textId="67AEB7F1" w:rsidR="00924B2E" w:rsidRDefault="00924B2E" w:rsidP="00B71A66"/>
    <w:p w14:paraId="06A464EE" w14:textId="77777777" w:rsidR="00924B2E" w:rsidRDefault="00000000">
      <w:r>
        <w:rPr>
          <w:b/>
          <w:sz w:val="26"/>
        </w:rPr>
        <w:t>PROFESSIONAL SUMMARY</w:t>
      </w:r>
    </w:p>
    <w:p w14:paraId="6BC0AEA3" w14:textId="1E028689" w:rsidR="00924B2E" w:rsidRDefault="001C33FE">
      <w:r>
        <w:t>Game Developer</w:t>
      </w:r>
      <w:r w:rsidR="00000000">
        <w:t xml:space="preserve"> student with experience developing object-oriented applications using C++. Strong foundation in problem-solving, debugging, Git version control, and software development practices. Seeking opportunities to continue developing technical skills through academic and personal projects.</w:t>
      </w:r>
    </w:p>
    <w:p w14:paraId="59F89B8C" w14:textId="77777777" w:rsidR="00924B2E" w:rsidRDefault="00000000">
      <w:r>
        <w:rPr>
          <w:b/>
          <w:sz w:val="26"/>
        </w:rPr>
        <w:t>TECHNICAL SKILLS</w:t>
      </w:r>
    </w:p>
    <w:p w14:paraId="31743F46" w14:textId="2CCB6B2E" w:rsidR="00924B2E" w:rsidRDefault="00000000">
      <w:r>
        <w:t>Programming Languages: C++</w:t>
      </w:r>
      <w:r>
        <w:br/>
        <w:t>Software &amp; Tools: Visual Studio, Git, GitHub, Microsoft Office</w:t>
      </w:r>
      <w:r>
        <w:br/>
        <w:t>Technical Concepts: Object-Oriented Programming, Classes &amp; Objects, Functions, Loops, Input Validation, Debugging, Version Control, Pull Requests</w:t>
      </w:r>
    </w:p>
    <w:p w14:paraId="53AC2C1B" w14:textId="77777777" w:rsidR="00924B2E" w:rsidRDefault="00000000">
      <w:r>
        <w:rPr>
          <w:b/>
          <w:sz w:val="26"/>
        </w:rPr>
        <w:t>TECHNICAL EXPERIENCE</w:t>
      </w:r>
    </w:p>
    <w:p w14:paraId="0F24F32F" w14:textId="77777777" w:rsidR="00924B2E" w:rsidRDefault="00000000">
      <w:r>
        <w:rPr>
          <w:b/>
        </w:rPr>
        <w:t>Current Course Project</w:t>
      </w:r>
    </w:p>
    <w:p w14:paraId="179210B8" w14:textId="77777777" w:rsidR="00924B2E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599810A0" w14:textId="77777777" w:rsidR="00924B2E" w:rsidRDefault="00000000">
      <w:r>
        <w:rPr>
          <w:b/>
          <w:sz w:val="26"/>
        </w:rPr>
        <w:t>PROJECTS</w:t>
      </w:r>
    </w:p>
    <w:p w14:paraId="39C2A34A" w14:textId="77777777" w:rsidR="00924B2E" w:rsidRDefault="00000000">
      <w:r>
        <w:rPr>
          <w:b/>
        </w:rPr>
        <w:t>Project Name</w:t>
      </w:r>
    </w:p>
    <w:p w14:paraId="7AFF2D90" w14:textId="7A4A8171" w:rsidR="00924B2E" w:rsidRDefault="001C33FE">
      <w:r>
        <w:t>A Turn-based RPG console project on Visual Studio that simulates a fight between a hero and an enemy.</w:t>
      </w:r>
      <w:r w:rsidR="00000000">
        <w:br/>
        <w:t>Technologies: C++, Visual Studio, Git, GitHub</w:t>
      </w:r>
      <w:r w:rsidR="00000000">
        <w:br/>
        <w:t xml:space="preserve">Repository: </w:t>
      </w:r>
      <w:r w:rsidRPr="001C33FE">
        <w:t>https://github.com/rafaelhernandez1207-art/Portfolio1-2ndAttp-.git</w:t>
      </w:r>
    </w:p>
    <w:p w14:paraId="2A83EBCB" w14:textId="77777777" w:rsidR="00924B2E" w:rsidRDefault="00000000">
      <w:r>
        <w:rPr>
          <w:b/>
          <w:sz w:val="26"/>
        </w:rPr>
        <w:t>EDUCATION</w:t>
      </w:r>
    </w:p>
    <w:p w14:paraId="21F9959A" w14:textId="77777777" w:rsidR="00924B2E" w:rsidRDefault="00000000">
      <w:r>
        <w:rPr>
          <w:b/>
        </w:rPr>
        <w:t>Full Sail University</w:t>
      </w:r>
    </w:p>
    <w:p w14:paraId="7EECFA07" w14:textId="697BC228" w:rsidR="00924B2E" w:rsidRDefault="00000000">
      <w:r>
        <w:lastRenderedPageBreak/>
        <w:t xml:space="preserve">Bachelor of Science in </w:t>
      </w:r>
      <w:r w:rsidR="001C33FE">
        <w:t>Game Development</w:t>
      </w:r>
      <w:r>
        <w:br/>
        <w:t xml:space="preserve">Expected Graduation: </w:t>
      </w:r>
      <w:r w:rsidR="001C33FE">
        <w:t>2027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p w14:paraId="0E76A53C" w14:textId="77777777" w:rsidR="00924B2E" w:rsidRDefault="00000000">
      <w:r>
        <w:rPr>
          <w:b/>
          <w:sz w:val="26"/>
        </w:rPr>
        <w:t>CERTIFICATIONS (OPTIONAL)</w:t>
      </w:r>
    </w:p>
    <w:p w14:paraId="78ADA079" w14:textId="77777777" w:rsidR="00924B2E" w:rsidRDefault="00000000">
      <w:r>
        <w:t>• GitHub Foundations</w:t>
      </w:r>
      <w:r>
        <w:br/>
        <w:t>• Microsoft Learn</w:t>
      </w:r>
      <w:r>
        <w:br/>
        <w:t>• freeCodeCamp</w:t>
      </w:r>
    </w:p>
    <w:sectPr w:rsidR="00924B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068347">
    <w:abstractNumId w:val="8"/>
  </w:num>
  <w:num w:numId="2" w16cid:durableId="1629701248">
    <w:abstractNumId w:val="6"/>
  </w:num>
  <w:num w:numId="3" w16cid:durableId="1217623664">
    <w:abstractNumId w:val="5"/>
  </w:num>
  <w:num w:numId="4" w16cid:durableId="1077245714">
    <w:abstractNumId w:val="4"/>
  </w:num>
  <w:num w:numId="5" w16cid:durableId="746801628">
    <w:abstractNumId w:val="7"/>
  </w:num>
  <w:num w:numId="6" w16cid:durableId="505554882">
    <w:abstractNumId w:val="3"/>
  </w:num>
  <w:num w:numId="7" w16cid:durableId="1347513121">
    <w:abstractNumId w:val="2"/>
  </w:num>
  <w:num w:numId="8" w16cid:durableId="598804426">
    <w:abstractNumId w:val="1"/>
  </w:num>
  <w:num w:numId="9" w16cid:durableId="49453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3FE"/>
    <w:rsid w:val="0029639D"/>
    <w:rsid w:val="00326F90"/>
    <w:rsid w:val="00364734"/>
    <w:rsid w:val="006E3A27"/>
    <w:rsid w:val="00924B2E"/>
    <w:rsid w:val="00A02017"/>
    <w:rsid w:val="00AA1D8D"/>
    <w:rsid w:val="00B47730"/>
    <w:rsid w:val="00B71A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E6C1D"/>
  <w14:defaultImageDpi w14:val="300"/>
  <w15:docId w15:val="{2281B623-CEA0-40B4-BBFE-CC815F0F3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Hernandez</cp:lastModifiedBy>
  <cp:revision>4</cp:revision>
  <cp:lastPrinted>2026-08-27T06:47:00Z</cp:lastPrinted>
  <dcterms:created xsi:type="dcterms:W3CDTF">2013-12-23T23:15:00Z</dcterms:created>
  <dcterms:modified xsi:type="dcterms:W3CDTF">2026-08-27T06:58:00Z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88933610-c96a-4a27-85bf-4e95efbad10d</vt:lpwstr>
  </property>
</Properties>
</file>